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64717" w:rsidR="000A2086" w:rsidRDefault="00000000" w14:paraId="20BB8B35" w14:textId="77777777">
      <w:pPr>
        <w:jc w:val="center"/>
        <w:rPr>
          <w:rFonts w:ascii="Verdana" w:hAnsi="Verdana"/>
        </w:rPr>
      </w:pPr>
      <w:r w:rsidRPr="00264717">
        <w:rPr>
          <w:rFonts w:ascii="Verdana" w:hAnsi="Verdana"/>
          <w:b/>
          <w:color w:val="5B5B5B"/>
          <w:sz w:val="24"/>
        </w:rPr>
        <w:t>CAPSTONE PROJECT</w:t>
      </w:r>
      <w:r w:rsidRPr="00264717">
        <w:rPr>
          <w:rFonts w:ascii="Verdana" w:hAnsi="Verdana"/>
          <w:b/>
          <w:color w:val="5B5B5B"/>
          <w:sz w:val="24"/>
        </w:rPr>
        <w:br/>
      </w:r>
      <w:r w:rsidRPr="00264717">
        <w:rPr>
          <w:rFonts w:ascii="Verdana" w:hAnsi="Verdana"/>
          <w:b/>
          <w:color w:val="1F4E79"/>
          <w:sz w:val="44"/>
        </w:rPr>
        <w:t>EVENT MANAGEMENT SYSTEM (EMS)</w:t>
      </w:r>
    </w:p>
    <w:p w:rsidRPr="00264717" w:rsidR="000A2086" w:rsidRDefault="00000000" w14:paraId="55D82740" w14:textId="77777777">
      <w:pPr>
        <w:jc w:val="center"/>
        <w:rPr>
          <w:rFonts w:ascii="Verdana" w:hAnsi="Verdana"/>
        </w:rPr>
      </w:pPr>
      <w:r w:rsidRPr="00264717">
        <w:rPr>
          <w:rFonts w:ascii="Verdana" w:hAnsi="Verdana"/>
          <w:b/>
          <w:sz w:val="30"/>
        </w:rPr>
        <w:t>Back-End Problem Definition</w:t>
      </w:r>
    </w:p>
    <w:p w:rsidRPr="00264717" w:rsidR="000A2086" w:rsidRDefault="00000000" w14:paraId="6066A887" w14:textId="77777777">
      <w:pPr>
        <w:jc w:val="center"/>
        <w:rPr>
          <w:rFonts w:ascii="Verdana" w:hAnsi="Verdana"/>
        </w:rPr>
      </w:pPr>
      <w:r w:rsidRPr="00264717">
        <w:rPr>
          <w:rFonts w:ascii="Verdana" w:hAnsi="Verdana"/>
          <w:i/>
        </w:rPr>
        <w:t>Technology Stack: ASP.NET Core Web API • Entity Framework Core • Microsoft SQL Server</w:t>
      </w:r>
    </w:p>
    <w:p w:rsidRPr="00264717" w:rsidR="000A2086" w:rsidRDefault="00000000" w14:paraId="5D5C1A8F" w14:textId="77777777">
      <w:pPr>
        <w:pStyle w:val="Heading1"/>
        <w:rPr>
          <w:rFonts w:ascii="Verdana" w:hAnsi="Verdana"/>
        </w:rPr>
      </w:pPr>
      <w:r w:rsidRPr="00264717">
        <w:rPr>
          <w:rFonts w:ascii="Verdana" w:hAnsi="Verdana"/>
        </w:rPr>
        <w:t>1. Introduction</w:t>
      </w:r>
    </w:p>
    <w:p w:rsidRPr="00264717" w:rsidR="000A2086" w:rsidP="004D5409" w:rsidRDefault="00000000" w14:paraId="3173BFC9" w14:textId="77777777">
      <w:pPr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The Event Management System (EMS) is a back-end application for an organization that conducts technical conferences, workshops, seminars and other professional events. The system will expose secure RESTful APIs that can be consumed by a web front end, mobile application or other client. It will manage users, events, speakers, sessions, participant registrations and attendance records.</w:t>
      </w:r>
    </w:p>
    <w:p w:rsidRPr="00264717" w:rsidR="000A2086" w:rsidP="004D5409" w:rsidRDefault="00000000" w14:paraId="409141B5" w14:textId="77777777">
      <w:pPr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The solution must use Entity Framework Core with a Code First approach to persist data in Microsoft SQL Server. The implementation must separate data-access responsibilities from API and business logic by using the EMS.DAL and EMS.ServiceLayer projects.</w:t>
      </w:r>
    </w:p>
    <w:p w:rsidRPr="00264717" w:rsidR="000A2086" w:rsidP="004D5409" w:rsidRDefault="00000000" w14:paraId="1F92A5BB" w14:textId="77777777">
      <w:pPr>
        <w:pStyle w:val="Heading1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2. Objective</w:t>
      </w:r>
    </w:p>
    <w:p w:rsidRPr="00264717" w:rsidR="000A2086" w:rsidP="004D5409" w:rsidRDefault="00000000" w14:paraId="57ECBCC4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Design and implement a maintainable ASP.NET Core Web API for the complete Event Management System.</w:t>
      </w:r>
    </w:p>
    <w:p w:rsidRPr="00264717" w:rsidR="000A2086" w:rsidP="004D5409" w:rsidRDefault="00000000" w14:paraId="30129022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Create the EventDb database using EF Core Code First entities, configurations and migrations.</w:t>
      </w:r>
    </w:p>
    <w:p w:rsidRPr="00264717" w:rsidR="000A2086" w:rsidP="004D5409" w:rsidRDefault="00000000" w14:paraId="53303587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Implement repositories and service classes to separate database access from business rules.</w:t>
      </w:r>
    </w:p>
    <w:p w:rsidRPr="00264717" w:rsidR="000A2086" w:rsidP="004D5409" w:rsidRDefault="00000000" w14:paraId="7B825953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Provide RESTful CRUD and workflow endpoints for all required EMS entities.</w:t>
      </w:r>
    </w:p>
    <w:p w:rsidRPr="00264717" w:rsidR="000A2086" w:rsidP="004D5409" w:rsidRDefault="00000000" w14:paraId="52A9CAD3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Secure the APIs with JWT Bearer authentication and role-based authorization.</w:t>
      </w:r>
    </w:p>
    <w:p w:rsidRPr="00264717" w:rsidR="000A2086" w:rsidP="004D5409" w:rsidRDefault="00000000" w14:paraId="56D6DC4A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Apply validation, asynchronous programming, consistent HTTP status codes, centralized error handling, logging and API documentation.</w:t>
      </w:r>
    </w:p>
    <w:p w:rsidRPr="00264717" w:rsidR="000A2086" w:rsidP="004D5409" w:rsidRDefault="00000000" w14:paraId="0BCDE258" w14:textId="77777777">
      <w:pPr>
        <w:pStyle w:val="Heading1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3. Scenario and User Roles</w:t>
      </w:r>
    </w:p>
    <w:p w:rsidR="000A2086" w:rsidP="004D5409" w:rsidRDefault="00000000" w14:paraId="74710D2D" w14:textId="77777777">
      <w:pPr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The organization needs a centralized system to publish and maintain events, schedule sessions and speakers, allow participants to register for events, and record whether registered participants attended.</w:t>
      </w:r>
    </w:p>
    <w:p w:rsidR="004D5409" w:rsidP="004D5409" w:rsidRDefault="004D5409" w14:paraId="714306BE" w14:textId="77777777">
      <w:pPr>
        <w:spacing w:line="360" w:lineRule="auto"/>
        <w:rPr>
          <w:rFonts w:ascii="Verdana" w:hAnsi="Verdana"/>
        </w:rPr>
      </w:pPr>
    </w:p>
    <w:p w:rsidR="004D5409" w:rsidP="004D5409" w:rsidRDefault="004D5409" w14:paraId="008F7769" w14:textId="77777777">
      <w:pPr>
        <w:spacing w:line="360" w:lineRule="auto"/>
        <w:rPr>
          <w:rFonts w:ascii="Verdana" w:hAnsi="Verdana"/>
        </w:rPr>
      </w:pPr>
    </w:p>
    <w:p w:rsidRPr="00264717" w:rsidR="004D5409" w:rsidP="004D5409" w:rsidRDefault="004D5409" w14:paraId="507E126D" w14:textId="77777777">
      <w:pPr>
        <w:spacing w:line="360" w:lineRule="auto"/>
        <w:rPr>
          <w:rFonts w:ascii="Verdana" w:hAnsi="Verdana"/>
        </w:rPr>
      </w:pPr>
    </w:p>
    <w:p w:rsidRPr="00264717" w:rsidR="000A2086" w:rsidP="004D5409" w:rsidRDefault="00000000" w14:paraId="301374EE" w14:textId="77777777">
      <w:pPr>
        <w:pStyle w:val="Heading2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lastRenderedPageBreak/>
        <w:t>Administrator</w:t>
      </w:r>
    </w:p>
    <w:p w:rsidRPr="00264717" w:rsidR="000A2086" w:rsidP="004D5409" w:rsidRDefault="00000000" w14:paraId="7579926B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Manage event details, including creating, viewing, updating, activating/deactivating and deleting events where business rules permit.</w:t>
      </w:r>
    </w:p>
    <w:p w:rsidRPr="00264717" w:rsidR="000A2086" w:rsidP="004D5409" w:rsidRDefault="00000000" w14:paraId="53F30968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Manage speaker information and session schedules.</w:t>
      </w:r>
    </w:p>
    <w:p w:rsidRPr="00264717" w:rsidR="000A2086" w:rsidP="004D5409" w:rsidRDefault="00000000" w14:paraId="2DBCC269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View user and participant registration information and maintain attendance records.</w:t>
      </w:r>
    </w:p>
    <w:p w:rsidRPr="00264717" w:rsidR="000A2086" w:rsidP="004D5409" w:rsidRDefault="00000000" w14:paraId="3D7AF1A3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Access administrative endpoints protected by role-based authorization.</w:t>
      </w:r>
    </w:p>
    <w:p w:rsidRPr="00264717" w:rsidR="000A2086" w:rsidP="004D5409" w:rsidRDefault="00000000" w14:paraId="3094DC99" w14:textId="77777777">
      <w:pPr>
        <w:pStyle w:val="Heading2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Participant</w:t>
      </w:r>
    </w:p>
    <w:p w:rsidRPr="00264717" w:rsidR="000A2086" w:rsidP="004D5409" w:rsidRDefault="00000000" w14:paraId="59DFA003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Register or authenticate using a user account.</w:t>
      </w:r>
    </w:p>
    <w:p w:rsidRPr="00264717" w:rsidR="000A2086" w:rsidP="004D5409" w:rsidRDefault="00000000" w14:paraId="730A8966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View active events and their session details.</w:t>
      </w:r>
    </w:p>
    <w:p w:rsidRPr="00264717" w:rsidR="000A2086" w:rsidP="004D5409" w:rsidRDefault="00000000" w14:paraId="764606FC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Register for an event and view permitted registration details.</w:t>
      </w:r>
    </w:p>
    <w:p w:rsidRPr="00264717" w:rsidR="000A2086" w:rsidP="004D5409" w:rsidRDefault="00000000" w14:paraId="7786F857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Access only the APIs permitted to the Participant role.</w:t>
      </w:r>
    </w:p>
    <w:p w:rsidRPr="00264717" w:rsidR="000A2086" w:rsidP="004D5409" w:rsidRDefault="00000000" w14:paraId="0FF2191F" w14:textId="77777777">
      <w:pPr>
        <w:pStyle w:val="Heading1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4. Solution Structure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Pr="00264717" w:rsidR="000A2086" w:rsidTr="000A2086" w14:paraId="51A0AF0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:rsidRPr="00264717" w:rsidR="000A2086" w:rsidP="004D5409" w:rsidRDefault="00000000" w14:paraId="55BA62F2" w14:textId="77777777">
            <w:pPr>
              <w:spacing w:after="40" w:line="360" w:lineRule="auto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Project</w:t>
            </w:r>
          </w:p>
        </w:tc>
        <w:tc>
          <w:tcPr>
            <w:tcW w:w="5040" w:type="dxa"/>
            <w:vAlign w:val="center"/>
          </w:tcPr>
          <w:p w:rsidRPr="00264717" w:rsidR="000A2086" w:rsidP="004D5409" w:rsidRDefault="00000000" w14:paraId="6A72CFF4" w14:textId="77777777">
            <w:pPr>
              <w:spacing w:after="4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Responsibility</w:t>
            </w:r>
          </w:p>
        </w:tc>
      </w:tr>
      <w:tr w:rsidRPr="00264717" w:rsidR="000A2086" w:rsidTr="000A2086" w14:paraId="7D7AB67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:rsidRPr="00264717" w:rsidR="000A2086" w:rsidP="004D5409" w:rsidRDefault="00000000" w14:paraId="1C66EB18" w14:textId="77777777">
            <w:pPr>
              <w:spacing w:after="40" w:line="360" w:lineRule="auto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EMS.DAL</w:t>
            </w:r>
          </w:p>
        </w:tc>
        <w:tc>
          <w:tcPr>
            <w:tcW w:w="5040" w:type="dxa"/>
            <w:vAlign w:val="center"/>
          </w:tcPr>
          <w:p w:rsidRPr="00264717" w:rsidR="000A2086" w:rsidP="004D5409" w:rsidRDefault="00000000" w14:paraId="3355CBDD" w14:textId="77777777">
            <w:pPr>
              <w:spacing w:after="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Entity classes, EventDbContext, EF Core Fluent API configuration, repositories and database operations.</w:t>
            </w:r>
          </w:p>
        </w:tc>
      </w:tr>
      <w:tr w:rsidRPr="00264717" w:rsidR="000A2086" w:rsidTr="000A2086" w14:paraId="7A57DD45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:rsidRPr="00264717" w:rsidR="000A2086" w:rsidP="004D5409" w:rsidRDefault="00000000" w14:paraId="67B63975" w14:textId="77777777">
            <w:pPr>
              <w:spacing w:after="40" w:line="360" w:lineRule="auto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EMS.ServiceLayer</w:t>
            </w:r>
          </w:p>
        </w:tc>
        <w:tc>
          <w:tcPr>
            <w:tcW w:w="5040" w:type="dxa"/>
            <w:vAlign w:val="center"/>
          </w:tcPr>
          <w:p w:rsidRPr="00264717" w:rsidR="000A2086" w:rsidP="004D5409" w:rsidRDefault="00000000" w14:paraId="54C73C0F" w14:textId="77777777">
            <w:pPr>
              <w:spacing w:after="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ASP.NET Core Web API controllers, services/business rules, DTOs, validation, authentication, authorization and API configuration.</w:t>
            </w:r>
          </w:p>
        </w:tc>
      </w:tr>
    </w:tbl>
    <w:p w:rsidRPr="00264717" w:rsidR="000A2086" w:rsidP="004D5409" w:rsidRDefault="00000000" w14:paraId="17D08765" w14:textId="77777777">
      <w:pPr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 xml:space="preserve">Expected request flow: Client </w:t>
      </w:r>
      <w:r w:rsidRPr="00264717">
        <w:rPr>
          <w:rFonts w:cs="Arial"/>
        </w:rPr>
        <w:t>→</w:t>
      </w:r>
      <w:r w:rsidRPr="00264717">
        <w:rPr>
          <w:rFonts w:ascii="Verdana" w:hAnsi="Verdana"/>
        </w:rPr>
        <w:t xml:space="preserve"> Middleware </w:t>
      </w:r>
      <w:r w:rsidRPr="00264717">
        <w:rPr>
          <w:rFonts w:cs="Arial"/>
        </w:rPr>
        <w:t>→</w:t>
      </w:r>
      <w:r w:rsidRPr="00264717">
        <w:rPr>
          <w:rFonts w:ascii="Verdana" w:hAnsi="Verdana"/>
        </w:rPr>
        <w:t xml:space="preserve"> Controller </w:t>
      </w:r>
      <w:r w:rsidRPr="00264717">
        <w:rPr>
          <w:rFonts w:cs="Arial"/>
        </w:rPr>
        <w:t>→</w:t>
      </w:r>
      <w:r w:rsidRPr="00264717">
        <w:rPr>
          <w:rFonts w:ascii="Verdana" w:hAnsi="Verdana"/>
        </w:rPr>
        <w:t xml:space="preserve"> Service Layer </w:t>
      </w:r>
      <w:r w:rsidRPr="00264717">
        <w:rPr>
          <w:rFonts w:cs="Arial"/>
        </w:rPr>
        <w:t>→</w:t>
      </w:r>
      <w:r w:rsidRPr="00264717">
        <w:rPr>
          <w:rFonts w:ascii="Verdana" w:hAnsi="Verdana"/>
        </w:rPr>
        <w:t xml:space="preserve"> Repository </w:t>
      </w:r>
      <w:r w:rsidRPr="00264717">
        <w:rPr>
          <w:rFonts w:cs="Arial"/>
        </w:rPr>
        <w:t>→</w:t>
      </w:r>
      <w:r w:rsidRPr="00264717">
        <w:rPr>
          <w:rFonts w:ascii="Verdana" w:hAnsi="Verdana"/>
        </w:rPr>
        <w:t xml:space="preserve"> EF Core </w:t>
      </w:r>
      <w:r w:rsidRPr="00264717">
        <w:rPr>
          <w:rFonts w:cs="Arial"/>
        </w:rPr>
        <w:t>→</w:t>
      </w:r>
      <w:r w:rsidRPr="00264717">
        <w:rPr>
          <w:rFonts w:ascii="Verdana" w:hAnsi="Verdana"/>
        </w:rPr>
        <w:t xml:space="preserve"> SQL Server </w:t>
      </w:r>
      <w:r w:rsidRPr="00264717">
        <w:rPr>
          <w:rFonts w:cs="Arial"/>
        </w:rPr>
        <w:t>→</w:t>
      </w:r>
      <w:r w:rsidRPr="00264717">
        <w:rPr>
          <w:rFonts w:ascii="Verdana" w:hAnsi="Verdana"/>
        </w:rPr>
        <w:t xml:space="preserve"> Response.</w:t>
      </w:r>
    </w:p>
    <w:p w:rsidRPr="00264717" w:rsidR="000A2086" w:rsidP="004D5409" w:rsidRDefault="00000000" w14:paraId="35E6F3C0" w14:textId="77777777">
      <w:pPr>
        <w:pStyle w:val="Heading1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5. Database and Entity Requirements</w:t>
      </w:r>
    </w:p>
    <w:p w:rsidRPr="00264717" w:rsidR="000A2086" w:rsidP="004D5409" w:rsidRDefault="00000000" w14:paraId="7821E038" w14:textId="77777777">
      <w:pPr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Create a database named EventDb using EF Core Code First. Implement the following entities and relationships.</w:t>
      </w:r>
    </w:p>
    <w:p w:rsidRPr="00264717" w:rsidR="000A2086" w:rsidP="004D5409" w:rsidRDefault="00000000" w14:paraId="46A3AB85" w14:textId="77777777">
      <w:pPr>
        <w:pStyle w:val="Heading2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5.1 UserInfo</w:t>
      </w:r>
    </w:p>
    <w:p w:rsidRPr="00264717" w:rsidR="000A2086" w:rsidP="004D5409" w:rsidRDefault="00000000" w14:paraId="0FF7EBCE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EmailId (string): primary key; required, valid email format and unique.</w:t>
      </w:r>
    </w:p>
    <w:p w:rsidRPr="00264717" w:rsidR="000A2086" w:rsidP="004D5409" w:rsidRDefault="00000000" w14:paraId="351DF330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UserName (string): required; 1–50 characters.</w:t>
      </w:r>
    </w:p>
    <w:p w:rsidRPr="00264717" w:rsidR="000A2086" w:rsidP="004D5409" w:rsidRDefault="00000000" w14:paraId="59073880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Role (string): required; only Admin or Participant.</w:t>
      </w:r>
    </w:p>
    <w:p w:rsidR="000A2086" w:rsidP="004D5409" w:rsidRDefault="00000000" w14:paraId="050F6BF5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Password (string): required; validate password input and store only a secure hash, never plain text.</w:t>
      </w:r>
    </w:p>
    <w:p w:rsidR="004D5409" w:rsidP="004D5409" w:rsidRDefault="004D5409" w14:paraId="00606396" w14:textId="77777777">
      <w:pPr>
        <w:pStyle w:val="ListBullet"/>
        <w:numPr>
          <w:ilvl w:val="0"/>
          <w:numId w:val="0"/>
        </w:numPr>
        <w:spacing w:line="360" w:lineRule="auto"/>
        <w:ind w:left="360" w:hanging="360"/>
        <w:rPr>
          <w:rFonts w:ascii="Verdana" w:hAnsi="Verdana"/>
        </w:rPr>
      </w:pPr>
    </w:p>
    <w:p w:rsidRPr="00264717" w:rsidR="004D5409" w:rsidP="004D5409" w:rsidRDefault="004D5409" w14:paraId="00975957" w14:textId="77777777">
      <w:pPr>
        <w:pStyle w:val="ListBullet"/>
        <w:numPr>
          <w:ilvl w:val="0"/>
          <w:numId w:val="0"/>
        </w:numPr>
        <w:spacing w:line="360" w:lineRule="auto"/>
        <w:ind w:left="360" w:hanging="360"/>
        <w:rPr>
          <w:rFonts w:ascii="Verdana" w:hAnsi="Verdana"/>
        </w:rPr>
      </w:pPr>
    </w:p>
    <w:p w:rsidRPr="00264717" w:rsidR="000A2086" w:rsidP="004D5409" w:rsidRDefault="00000000" w14:paraId="3BAD473B" w14:textId="77777777">
      <w:pPr>
        <w:pStyle w:val="Heading2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lastRenderedPageBreak/>
        <w:t>5.2 EventDetails</w:t>
      </w:r>
    </w:p>
    <w:p w:rsidRPr="00264717" w:rsidR="000A2086" w:rsidP="004D5409" w:rsidRDefault="00000000" w14:paraId="0192893D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EventId (int): identity primary key.</w:t>
      </w:r>
    </w:p>
    <w:p w:rsidRPr="00264717" w:rsidR="000A2086" w:rsidP="004D5409" w:rsidRDefault="00000000" w14:paraId="6DA7A4BA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EventName (string): required; 1–50 characters.</w:t>
      </w:r>
    </w:p>
    <w:p w:rsidRPr="00264717" w:rsidR="000A2086" w:rsidP="004D5409" w:rsidRDefault="00000000" w14:paraId="53675CEB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EventCategory (string): required; 1–50 characters.</w:t>
      </w:r>
    </w:p>
    <w:p w:rsidRPr="00264717" w:rsidR="000A2086" w:rsidP="004D5409" w:rsidRDefault="00000000" w14:paraId="3F649796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EventDate (DateTime): required.</w:t>
      </w:r>
    </w:p>
    <w:p w:rsidRPr="00264717" w:rsidR="000A2086" w:rsidP="004D5409" w:rsidRDefault="00000000" w14:paraId="111824C5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Description (string, optional).</w:t>
      </w:r>
    </w:p>
    <w:p w:rsidRPr="00264717" w:rsidR="000A2086" w:rsidP="004D5409" w:rsidRDefault="00000000" w14:paraId="664753C9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Status (string): required; Active or In-Active.</w:t>
      </w:r>
    </w:p>
    <w:p w:rsidRPr="00264717" w:rsidR="000A2086" w:rsidP="004D5409" w:rsidRDefault="00000000" w14:paraId="59662507" w14:textId="77777777">
      <w:pPr>
        <w:pStyle w:val="Heading2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5.3 SpeakersDetails</w:t>
      </w:r>
    </w:p>
    <w:p w:rsidRPr="00264717" w:rsidR="000A2086" w:rsidP="004D5409" w:rsidRDefault="00000000" w14:paraId="3EA763AC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SpeakerId (int): identity primary key.</w:t>
      </w:r>
    </w:p>
    <w:p w:rsidRPr="00264717" w:rsidR="000A2086" w:rsidP="004D5409" w:rsidRDefault="00000000" w14:paraId="36A78711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SpeakerName (string): required; 1–50 characters.</w:t>
      </w:r>
    </w:p>
    <w:p w:rsidRPr="00264717" w:rsidR="000A2086" w:rsidP="004D5409" w:rsidRDefault="00000000" w14:paraId="53F558E3" w14:textId="77777777">
      <w:pPr>
        <w:pStyle w:val="Heading2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5.4 SessionInfo</w:t>
      </w:r>
    </w:p>
    <w:p w:rsidRPr="00264717" w:rsidR="000A2086" w:rsidP="004D5409" w:rsidRDefault="00000000" w14:paraId="065FE1C6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SessionId (int): identity primary key.</w:t>
      </w:r>
    </w:p>
    <w:p w:rsidRPr="00264717" w:rsidR="000A2086" w:rsidP="004D5409" w:rsidRDefault="00000000" w14:paraId="27650C39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EventId (int): required foreign key to EventDetails.</w:t>
      </w:r>
    </w:p>
    <w:p w:rsidRPr="00264717" w:rsidR="000A2086" w:rsidP="004D5409" w:rsidRDefault="00000000" w14:paraId="6A92AF63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SessionTitle (string): required; 1–50 characters.</w:t>
      </w:r>
    </w:p>
    <w:p w:rsidRPr="00264717" w:rsidR="000A2086" w:rsidP="004D5409" w:rsidRDefault="00000000" w14:paraId="185F4A26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SpeakerId (int): foreign key to SpeakersDetails; validate the referenced speaker when supplied.</w:t>
      </w:r>
    </w:p>
    <w:p w:rsidRPr="00264717" w:rsidR="000A2086" w:rsidP="004D5409" w:rsidRDefault="00000000" w14:paraId="1AAC5DD6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Description (string, optional).</w:t>
      </w:r>
    </w:p>
    <w:p w:rsidRPr="00264717" w:rsidR="000A2086" w:rsidP="004D5409" w:rsidRDefault="00000000" w14:paraId="61989FE6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SessionStart (DateTime) and SessionEnd (DateTime): required; SessionEnd must be later than SessionStart.</w:t>
      </w:r>
    </w:p>
    <w:p w:rsidRPr="00264717" w:rsidR="000A2086" w:rsidP="004D5409" w:rsidRDefault="00000000" w14:paraId="373B2D7F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SessionUrl (string, optional): if supplied, it must be a valid URL.</w:t>
      </w:r>
    </w:p>
    <w:p w:rsidRPr="00264717" w:rsidR="000A2086" w:rsidP="004D5409" w:rsidRDefault="00000000" w14:paraId="744D2D09" w14:textId="77777777">
      <w:pPr>
        <w:pStyle w:val="Heading2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5.5 ParticipantEventDetails</w:t>
      </w:r>
    </w:p>
    <w:p w:rsidRPr="00264717" w:rsidR="000A2086" w:rsidP="004D5409" w:rsidRDefault="00000000" w14:paraId="4FC5B28C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Id (int): identity primary key.</w:t>
      </w:r>
    </w:p>
    <w:p w:rsidRPr="00264717" w:rsidR="000A2086" w:rsidP="004D5409" w:rsidRDefault="00000000" w14:paraId="6E5F7D7F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ParticipantEmailId (string): required foreign key to UserInfo.EmailId.</w:t>
      </w:r>
    </w:p>
    <w:p w:rsidRPr="00264717" w:rsidR="000A2086" w:rsidP="004D5409" w:rsidRDefault="00000000" w14:paraId="605E6CC4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EventId (int): required foreign key to EventDetails.EventId.</w:t>
      </w:r>
    </w:p>
    <w:p w:rsidRPr="00264717" w:rsidR="000A2086" w:rsidP="004D5409" w:rsidRDefault="00000000" w14:paraId="217F9051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IsAttended (bool): records Yes/No attendance; initialize appropriately at registration.</w:t>
      </w:r>
    </w:p>
    <w:p w:rsidRPr="00264717" w:rsidR="000A2086" w:rsidP="004D5409" w:rsidRDefault="00000000" w14:paraId="35D04998" w14:textId="77777777">
      <w:pPr>
        <w:pStyle w:val="Heading1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6. Entity Relationships and Database Rules</w:t>
      </w:r>
    </w:p>
    <w:p w:rsidRPr="00264717" w:rsidR="000A2086" w:rsidP="004D5409" w:rsidRDefault="00000000" w14:paraId="12A421B7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One EventDetails record can have many SessionInfo records.</w:t>
      </w:r>
    </w:p>
    <w:p w:rsidRPr="00264717" w:rsidR="000A2086" w:rsidP="004D5409" w:rsidRDefault="00000000" w14:paraId="3DAE269F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One SpeakersDetails record can be associated with many SessionInfo records.</w:t>
      </w:r>
    </w:p>
    <w:p w:rsidRPr="00264717" w:rsidR="000A2086" w:rsidP="004D5409" w:rsidRDefault="00000000" w14:paraId="5D0C83FE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One UserInfo record can have many ParticipantEventDetails records.</w:t>
      </w:r>
    </w:p>
    <w:p w:rsidRPr="00264717" w:rsidR="000A2086" w:rsidP="004D5409" w:rsidRDefault="00000000" w14:paraId="44308622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One EventDetails record can have many ParticipantEventDetails records.</w:t>
      </w:r>
    </w:p>
    <w:p w:rsidRPr="00264717" w:rsidR="000A2086" w:rsidP="004D5409" w:rsidRDefault="00000000" w14:paraId="14969E8C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Configure primary keys, foreign keys, required properties, maximum lengths, uniqueness and relationships using EF Core configuration/Fluent API where appropriate.</w:t>
      </w:r>
    </w:p>
    <w:p w:rsidRPr="00264717" w:rsidR="000A2086" w:rsidP="004D5409" w:rsidRDefault="00000000" w14:paraId="714D0C51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Prevent duplicate registration by the same participant for the same event. Enforce this through service validation and, where appropriate, a database uniqueness constraint.</w:t>
      </w:r>
    </w:p>
    <w:p w:rsidR="000A2086" w:rsidP="004D5409" w:rsidRDefault="00000000" w14:paraId="33DE66C1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lastRenderedPageBreak/>
        <w:t>Define and implement appropriate delete behavior so parent records cannot accidentally leave invalid dependent records.</w:t>
      </w:r>
    </w:p>
    <w:p w:rsidRPr="00264717" w:rsidR="004D5409" w:rsidP="004D5409" w:rsidRDefault="004D5409" w14:paraId="725591DD" w14:textId="77777777">
      <w:pPr>
        <w:pStyle w:val="ListBullet"/>
        <w:numPr>
          <w:ilvl w:val="0"/>
          <w:numId w:val="0"/>
        </w:numPr>
        <w:spacing w:line="360" w:lineRule="auto"/>
        <w:ind w:left="360" w:hanging="360"/>
        <w:rPr>
          <w:rFonts w:ascii="Verdana" w:hAnsi="Verdana"/>
        </w:rPr>
      </w:pPr>
    </w:p>
    <w:p w:rsidRPr="00264717" w:rsidR="000A2086" w:rsidP="004D5409" w:rsidRDefault="00000000" w14:paraId="7618C02B" w14:textId="77777777">
      <w:pPr>
        <w:pStyle w:val="Heading1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7. Functional Requirements</w:t>
      </w:r>
    </w:p>
    <w:p w:rsidRPr="00264717" w:rsidR="000A2086" w:rsidP="004D5409" w:rsidRDefault="00000000" w14:paraId="2E912B75" w14:textId="77777777">
      <w:pPr>
        <w:pStyle w:val="Heading2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User and account management</w:t>
      </w:r>
    </w:p>
    <w:p w:rsidRPr="00264717" w:rsidR="000A2086" w:rsidP="004D5409" w:rsidRDefault="00000000" w14:paraId="123CE878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Create user accounts with unique email addresses and validated roles.</w:t>
      </w:r>
    </w:p>
    <w:p w:rsidRPr="00264717" w:rsidR="000A2086" w:rsidP="004D5409" w:rsidRDefault="00000000" w14:paraId="45AF0994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Retrieve user details through authorized endpoints; do not expose password hashes in responses.</w:t>
      </w:r>
    </w:p>
    <w:p w:rsidRPr="00264717" w:rsidR="000A2086" w:rsidP="004D5409" w:rsidRDefault="00000000" w14:paraId="670F3F44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Provide a login endpoint that validates credentials and issues a JWT containing suitable claims such as email and role.</w:t>
      </w:r>
    </w:p>
    <w:p w:rsidRPr="00264717" w:rsidR="000A2086" w:rsidP="004D5409" w:rsidRDefault="00000000" w14:paraId="4EFAFF00" w14:textId="77777777">
      <w:pPr>
        <w:pStyle w:val="Heading2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Event management</w:t>
      </w:r>
    </w:p>
    <w:p w:rsidRPr="00264717" w:rsidR="000A2086" w:rsidP="004D5409" w:rsidRDefault="00000000" w14:paraId="0E15810A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Create, retrieve, update and delete events as permitted by business rules.</w:t>
      </w:r>
    </w:p>
    <w:p w:rsidRPr="00264717" w:rsidR="000A2086" w:rsidP="004D5409" w:rsidRDefault="00000000" w14:paraId="6A040E88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Retrieve one event by ID and list events with pagination and optional filtering (for example, category, status or date).</w:t>
      </w:r>
    </w:p>
    <w:p w:rsidRPr="00264717" w:rsidR="000A2086" w:rsidP="004D5409" w:rsidRDefault="00000000" w14:paraId="38AE768F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Allow participants to browse active events; restrict event maintenance operations to Admin users.</w:t>
      </w:r>
    </w:p>
    <w:p w:rsidRPr="00264717" w:rsidR="000A2086" w:rsidP="004D5409" w:rsidRDefault="00000000" w14:paraId="18072F28" w14:textId="77777777">
      <w:pPr>
        <w:pStyle w:val="Heading2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Speaker management</w:t>
      </w:r>
    </w:p>
    <w:p w:rsidRPr="00264717" w:rsidR="000A2086" w:rsidP="004D5409" w:rsidRDefault="00000000" w14:paraId="66A8D7E3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Create, retrieve, update and delete speaker records subject to authorization and relationship constraints.</w:t>
      </w:r>
    </w:p>
    <w:p w:rsidRPr="00264717" w:rsidR="000A2086" w:rsidP="004D5409" w:rsidRDefault="00000000" w14:paraId="766F0ECE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Validate speaker names and prevent invalid speaker references in sessions.</w:t>
      </w:r>
    </w:p>
    <w:p w:rsidRPr="00264717" w:rsidR="000A2086" w:rsidP="004D5409" w:rsidRDefault="00000000" w14:paraId="1D97F1E5" w14:textId="77777777">
      <w:pPr>
        <w:pStyle w:val="Heading2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Session management</w:t>
      </w:r>
    </w:p>
    <w:p w:rsidRPr="00264717" w:rsidR="000A2086" w:rsidP="004D5409" w:rsidRDefault="00000000" w14:paraId="692797CF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Create, retrieve, update and delete sessions.</w:t>
      </w:r>
    </w:p>
    <w:p w:rsidRPr="00264717" w:rsidR="000A2086" w:rsidP="004D5409" w:rsidRDefault="00000000" w14:paraId="2EF7D431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Retrieve sessions for a specified event.</w:t>
      </w:r>
    </w:p>
    <w:p w:rsidRPr="00264717" w:rsidR="000A2086" w:rsidP="004D5409" w:rsidRDefault="00000000" w14:paraId="7494162B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Validate event and speaker references, session title, optional URL and start/end time rules.</w:t>
      </w:r>
    </w:p>
    <w:p w:rsidRPr="00264717" w:rsidR="000A2086" w:rsidP="004D5409" w:rsidRDefault="00000000" w14:paraId="70235C90" w14:textId="77777777">
      <w:pPr>
        <w:pStyle w:val="Heading2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Participant registration and attendance</w:t>
      </w:r>
    </w:p>
    <w:p w:rsidRPr="00264717" w:rsidR="000A2086" w:rsidP="004D5409" w:rsidRDefault="00000000" w14:paraId="17A304B7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Allow a Participant to register for an event.</w:t>
      </w:r>
    </w:p>
    <w:p w:rsidRPr="00264717" w:rsidR="000A2086" w:rsidP="004D5409" w:rsidRDefault="00000000" w14:paraId="63F89275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Validate that the user exists, has the Participant role and that the target event exists and is active.</w:t>
      </w:r>
    </w:p>
    <w:p w:rsidRPr="00264717" w:rsidR="000A2086" w:rsidP="004D5409" w:rsidRDefault="00000000" w14:paraId="52177243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Reject duplicate registrations for the same participant and event.</w:t>
      </w:r>
    </w:p>
    <w:p w:rsidRPr="00264717" w:rsidR="000A2086" w:rsidP="004D5409" w:rsidRDefault="00000000" w14:paraId="6887536C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Allow authorized users to retrieve registration lists and update attendance; attendance maintenance should be restricted to Admin unless a different policy is explicitly defined.</w:t>
      </w:r>
    </w:p>
    <w:p w:rsidRPr="00264717" w:rsidR="000A2086" w:rsidP="004D5409" w:rsidRDefault="00000000" w14:paraId="2A984355" w14:textId="77777777">
      <w:pPr>
        <w:pStyle w:val="Heading1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lastRenderedPageBreak/>
        <w:t>8. REST API Requirements</w:t>
      </w:r>
    </w:p>
    <w:p w:rsidRPr="00264717" w:rsidR="000A2086" w:rsidP="004D5409" w:rsidRDefault="00000000" w14:paraId="2E5BD957" w14:textId="77777777">
      <w:pPr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Use resource-oriented routes, appropriate HTTP verbs, request/response DTOs and a versioned route prefix such as /api/v1. The following are minimum endpoint examples; students may add endpoints needed to complete the workflows.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225"/>
        <w:gridCol w:w="2250"/>
        <w:gridCol w:w="3504"/>
        <w:gridCol w:w="2317"/>
      </w:tblGrid>
      <w:tr w:rsidRPr="00264717" w:rsidR="000A2086" w:rsidTr="000A2086" w14:paraId="297311C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:rsidRPr="00264717" w:rsidR="000A2086" w:rsidP="004D5409" w:rsidRDefault="00000000" w14:paraId="14ADA0B2" w14:textId="77777777">
            <w:pPr>
              <w:spacing w:after="40" w:line="360" w:lineRule="auto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Resource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63FA8815" w14:textId="77777777">
            <w:pPr>
              <w:spacing w:after="4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Method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1D43690B" w14:textId="77777777">
            <w:pPr>
              <w:spacing w:after="4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Example Endpoint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3E21958D" w14:textId="77777777">
            <w:pPr>
              <w:spacing w:after="4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Purpose</w:t>
            </w:r>
          </w:p>
        </w:tc>
      </w:tr>
      <w:tr w:rsidRPr="00264717" w:rsidR="000A2086" w:rsidTr="000A2086" w14:paraId="29AEE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:rsidRPr="00264717" w:rsidR="000A2086" w:rsidP="004D5409" w:rsidRDefault="00000000" w14:paraId="3E7E9534" w14:textId="77777777">
            <w:pPr>
              <w:spacing w:after="40" w:line="360" w:lineRule="auto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Authentication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192EBA6B" w14:textId="77777777">
            <w:pPr>
              <w:spacing w:after="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POST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30B25C23" w14:textId="77777777">
            <w:pPr>
              <w:spacing w:after="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/api/v1/auth/login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45856635" w14:textId="77777777">
            <w:pPr>
              <w:spacing w:after="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Validate credentials and return a JWT.</w:t>
            </w:r>
          </w:p>
        </w:tc>
      </w:tr>
      <w:tr w:rsidRPr="00264717" w:rsidR="000A2086" w:rsidTr="000A2086" w14:paraId="3F825B8F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:rsidRPr="00264717" w:rsidR="000A2086" w:rsidP="004D5409" w:rsidRDefault="00000000" w14:paraId="3512F0A6" w14:textId="77777777">
            <w:pPr>
              <w:spacing w:after="40" w:line="360" w:lineRule="auto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Users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32A6E041" w14:textId="77777777">
            <w:pPr>
              <w:spacing w:after="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POST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46F5F02F" w14:textId="77777777">
            <w:pPr>
              <w:spacing w:after="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/api/v1/users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640C1B5B" w14:textId="77777777">
            <w:pPr>
              <w:spacing w:after="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Create a user account.</w:t>
            </w:r>
          </w:p>
        </w:tc>
      </w:tr>
      <w:tr w:rsidRPr="00264717" w:rsidR="000A2086" w:rsidTr="000A2086" w14:paraId="7089C06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:rsidRPr="00264717" w:rsidR="000A2086" w:rsidP="004D5409" w:rsidRDefault="00000000" w14:paraId="06FF4D34" w14:textId="77777777">
            <w:pPr>
              <w:spacing w:after="40" w:line="360" w:lineRule="auto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Users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0B41659D" w14:textId="77777777">
            <w:pPr>
              <w:spacing w:after="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GET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66E3E178" w14:textId="77777777">
            <w:pPr>
              <w:spacing w:after="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/api/v1/users/{emailId}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4F4DA397" w14:textId="77777777">
            <w:pPr>
              <w:spacing w:after="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Retrieve user details without password data.</w:t>
            </w:r>
          </w:p>
        </w:tc>
      </w:tr>
      <w:tr w:rsidRPr="00264717" w:rsidR="000A2086" w:rsidTr="000A2086" w14:paraId="077A72E8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:rsidRPr="00264717" w:rsidR="000A2086" w:rsidP="004D5409" w:rsidRDefault="00000000" w14:paraId="6FA631FC" w14:textId="77777777">
            <w:pPr>
              <w:spacing w:after="40" w:line="360" w:lineRule="auto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Events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55D88E5A" w14:textId="77777777">
            <w:pPr>
              <w:spacing w:after="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GET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6FD9EBA2" w14:textId="77777777">
            <w:pPr>
              <w:spacing w:after="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/api/v1/events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163196FF" w14:textId="77777777">
            <w:pPr>
              <w:spacing w:after="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List events; support pagination/filtering.</w:t>
            </w:r>
          </w:p>
        </w:tc>
      </w:tr>
      <w:tr w:rsidRPr="00264717" w:rsidR="000A2086" w:rsidTr="000A2086" w14:paraId="76A5B0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:rsidRPr="00264717" w:rsidR="000A2086" w:rsidP="004D5409" w:rsidRDefault="00000000" w14:paraId="7F96DF95" w14:textId="77777777">
            <w:pPr>
              <w:spacing w:after="40" w:line="360" w:lineRule="auto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Events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5A0C44E6" w14:textId="77777777">
            <w:pPr>
              <w:spacing w:after="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GET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23BC0971" w14:textId="77777777">
            <w:pPr>
              <w:spacing w:after="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/api/v1/events/{id}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7FC2FE60" w14:textId="77777777">
            <w:pPr>
              <w:spacing w:after="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Retrieve an event by ID.</w:t>
            </w:r>
          </w:p>
        </w:tc>
      </w:tr>
      <w:tr w:rsidRPr="00264717" w:rsidR="000A2086" w:rsidTr="000A2086" w14:paraId="0CC26B1D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:rsidRPr="00264717" w:rsidR="000A2086" w:rsidP="004D5409" w:rsidRDefault="00000000" w14:paraId="4D682999" w14:textId="77777777">
            <w:pPr>
              <w:spacing w:after="40" w:line="360" w:lineRule="auto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Events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3010A707" w14:textId="77777777">
            <w:pPr>
              <w:spacing w:after="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POST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09E48639" w14:textId="77777777">
            <w:pPr>
              <w:spacing w:after="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/api/v1/events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1EFDE18C" w14:textId="77777777">
            <w:pPr>
              <w:spacing w:after="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Create an event (Admin).</w:t>
            </w:r>
          </w:p>
        </w:tc>
      </w:tr>
      <w:tr w:rsidRPr="00264717" w:rsidR="000A2086" w:rsidTr="000A2086" w14:paraId="656DB2E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:rsidRPr="00264717" w:rsidR="000A2086" w:rsidP="004D5409" w:rsidRDefault="00000000" w14:paraId="1993F44E" w14:textId="77777777">
            <w:pPr>
              <w:spacing w:after="40" w:line="360" w:lineRule="auto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Events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5C1013B9" w14:textId="77777777">
            <w:pPr>
              <w:spacing w:after="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PUT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6FD193AB" w14:textId="77777777">
            <w:pPr>
              <w:spacing w:after="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/api/v1/events/{id}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561B03CD" w14:textId="77777777">
            <w:pPr>
              <w:spacing w:after="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Update an event (Admin).</w:t>
            </w:r>
          </w:p>
        </w:tc>
      </w:tr>
      <w:tr w:rsidRPr="00264717" w:rsidR="000A2086" w:rsidTr="000A2086" w14:paraId="63B9E82A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:rsidRPr="00264717" w:rsidR="000A2086" w:rsidP="004D5409" w:rsidRDefault="00000000" w14:paraId="3C75232E" w14:textId="77777777">
            <w:pPr>
              <w:spacing w:after="40" w:line="360" w:lineRule="auto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Events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74D37EB0" w14:textId="77777777">
            <w:pPr>
              <w:spacing w:after="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DELETE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70B0241D" w14:textId="77777777">
            <w:pPr>
              <w:spacing w:after="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/api/v1/events/{id}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3066683E" w14:textId="77777777">
            <w:pPr>
              <w:spacing w:after="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Delete an event when allowed (Admin).</w:t>
            </w:r>
          </w:p>
        </w:tc>
      </w:tr>
      <w:tr w:rsidRPr="00264717" w:rsidR="000A2086" w:rsidTr="000A2086" w14:paraId="1630BA2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:rsidRPr="00264717" w:rsidR="000A2086" w:rsidP="004D5409" w:rsidRDefault="00000000" w14:paraId="6E0C84B2" w14:textId="77777777">
            <w:pPr>
              <w:spacing w:after="40" w:line="360" w:lineRule="auto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Speakers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714BA103" w14:textId="77777777">
            <w:pPr>
              <w:spacing w:after="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GET/POST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7D6CF622" w14:textId="77777777">
            <w:pPr>
              <w:spacing w:after="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/api/v1/speakers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582B74E8" w14:textId="77777777">
            <w:pPr>
              <w:spacing w:after="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List or create speakers; creation is Admin-only.</w:t>
            </w:r>
          </w:p>
        </w:tc>
      </w:tr>
      <w:tr w:rsidRPr="00264717" w:rsidR="000A2086" w:rsidTr="000A2086" w14:paraId="0CC8BBB3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:rsidRPr="00264717" w:rsidR="000A2086" w:rsidP="004D5409" w:rsidRDefault="00000000" w14:paraId="66633EA4" w14:textId="77777777">
            <w:pPr>
              <w:spacing w:after="40" w:line="360" w:lineRule="auto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Speakers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086701CF" w14:textId="77777777">
            <w:pPr>
              <w:spacing w:after="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GET/PUT/DELETE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72BD08B6" w14:textId="77777777">
            <w:pPr>
              <w:spacing w:after="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/api/v1/speakers/{id}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590415E4" w14:textId="77777777">
            <w:pPr>
              <w:spacing w:after="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Retrieve, update or delete a speaker.</w:t>
            </w:r>
          </w:p>
        </w:tc>
      </w:tr>
      <w:tr w:rsidRPr="00264717" w:rsidR="000A2086" w:rsidTr="000A2086" w14:paraId="3771BEC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:rsidRPr="00264717" w:rsidR="000A2086" w:rsidP="004D5409" w:rsidRDefault="00000000" w14:paraId="0BD57CC6" w14:textId="77777777">
            <w:pPr>
              <w:spacing w:after="40" w:line="360" w:lineRule="auto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Sessions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18207AFE" w14:textId="77777777">
            <w:pPr>
              <w:spacing w:after="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GET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311B2B8E" w14:textId="77777777">
            <w:pPr>
              <w:spacing w:after="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/api/v1/events/{eventId}/sessions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7A62B2C9" w14:textId="77777777">
            <w:pPr>
              <w:spacing w:after="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List sessions for an event.</w:t>
            </w:r>
          </w:p>
        </w:tc>
      </w:tr>
      <w:tr w:rsidRPr="00264717" w:rsidR="000A2086" w:rsidTr="000A2086" w14:paraId="2FB0C6C8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:rsidRPr="00264717" w:rsidR="000A2086" w:rsidP="004D5409" w:rsidRDefault="00000000" w14:paraId="21B1D35B" w14:textId="77777777">
            <w:pPr>
              <w:spacing w:after="40" w:line="360" w:lineRule="auto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Sessions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3E0620D3" w14:textId="77777777">
            <w:pPr>
              <w:spacing w:after="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POST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0C262588" w14:textId="77777777">
            <w:pPr>
              <w:spacing w:after="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/api/v1/events/{eventId}/sessions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2E7A94F2" w14:textId="77777777">
            <w:pPr>
              <w:spacing w:after="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Create a session for an event (Admin).</w:t>
            </w:r>
          </w:p>
        </w:tc>
      </w:tr>
      <w:tr w:rsidRPr="00264717" w:rsidR="000A2086" w:rsidTr="000A2086" w14:paraId="0C469A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:rsidRPr="00264717" w:rsidR="000A2086" w:rsidP="004D5409" w:rsidRDefault="00000000" w14:paraId="2BC6A958" w14:textId="77777777">
            <w:pPr>
              <w:spacing w:after="40" w:line="360" w:lineRule="auto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Sessions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7F5B61C4" w14:textId="77777777">
            <w:pPr>
              <w:spacing w:after="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GET/PUT/DELETE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6FC2A35F" w14:textId="77777777">
            <w:pPr>
              <w:spacing w:after="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/api/v1/sessions/{id}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1902676E" w14:textId="77777777">
            <w:pPr>
              <w:spacing w:after="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Retrieve, update or delete a session.</w:t>
            </w:r>
          </w:p>
        </w:tc>
      </w:tr>
      <w:tr w:rsidRPr="00264717" w:rsidR="000A2086" w:rsidTr="000A2086" w14:paraId="7C4345B1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:rsidRPr="00264717" w:rsidR="000A2086" w:rsidP="004D5409" w:rsidRDefault="00000000" w14:paraId="0B9F8C5D" w14:textId="77777777">
            <w:pPr>
              <w:spacing w:after="40" w:line="360" w:lineRule="auto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Participants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02D87ED1" w14:textId="77777777">
            <w:pPr>
              <w:spacing w:after="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POST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4685BFCA" w14:textId="77777777">
            <w:pPr>
              <w:spacing w:after="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/api/v1/events/{eventId}/participants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141B7424" w14:textId="77777777">
            <w:pPr>
              <w:spacing w:after="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Register the authenticated participant.</w:t>
            </w:r>
          </w:p>
        </w:tc>
      </w:tr>
      <w:tr w:rsidRPr="00264717" w:rsidR="000A2086" w:rsidTr="000A2086" w14:paraId="7F532F1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:rsidRPr="00264717" w:rsidR="000A2086" w:rsidP="004D5409" w:rsidRDefault="00000000" w14:paraId="3BD5957B" w14:textId="77777777">
            <w:pPr>
              <w:spacing w:after="40" w:line="360" w:lineRule="auto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Participants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0BD46508" w14:textId="77777777">
            <w:pPr>
              <w:spacing w:after="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GET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6E34931C" w14:textId="77777777">
            <w:pPr>
              <w:spacing w:after="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/api/v1/events/{eventId}/participants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71FC83A4" w14:textId="77777777">
            <w:pPr>
              <w:spacing w:after="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List registrations for an event (Admin).</w:t>
            </w:r>
          </w:p>
        </w:tc>
      </w:tr>
      <w:tr w:rsidRPr="00264717" w:rsidR="000A2086" w:rsidTr="000A2086" w14:paraId="1DCDC04F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:rsidRPr="00264717" w:rsidR="000A2086" w:rsidP="004D5409" w:rsidRDefault="00000000" w14:paraId="3543C4E7" w14:textId="77777777">
            <w:pPr>
              <w:spacing w:after="40" w:line="360" w:lineRule="auto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Participants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03E5A983" w14:textId="77777777">
            <w:pPr>
              <w:spacing w:after="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PUT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1CA4C708" w14:textId="77777777">
            <w:pPr>
              <w:spacing w:after="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/api/v1/participants/{id}/attendance</w:t>
            </w:r>
          </w:p>
        </w:tc>
        <w:tc>
          <w:tcPr>
            <w:tcW w:w="2520" w:type="dxa"/>
            <w:vAlign w:val="center"/>
          </w:tcPr>
          <w:p w:rsidRPr="00264717" w:rsidR="000A2086" w:rsidP="004D5409" w:rsidRDefault="00000000" w14:paraId="78743979" w14:textId="77777777">
            <w:pPr>
              <w:spacing w:after="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Record attendance (authorized role).</w:t>
            </w:r>
          </w:p>
        </w:tc>
      </w:tr>
    </w:tbl>
    <w:p w:rsidRPr="00264717" w:rsidR="000A2086" w:rsidP="004D5409" w:rsidRDefault="00000000" w14:paraId="79575928" w14:textId="77777777">
      <w:pPr>
        <w:pStyle w:val="Heading1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lastRenderedPageBreak/>
        <w:t>9. Technical and Quality Requirements</w:t>
      </w:r>
    </w:p>
    <w:p w:rsidRPr="00264717" w:rsidR="000A2086" w:rsidP="004D5409" w:rsidRDefault="00000000" w14:paraId="27045828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Use ASP.NET Core Web API and Entity Framework Core with Microsoft SQL Server.</w:t>
      </w:r>
    </w:p>
    <w:p w:rsidRPr="00264717" w:rsidR="000A2086" w:rsidP="004D5409" w:rsidRDefault="00000000" w14:paraId="6CB6BD7C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Use asynchronous database operations such as ToListAsync, FirstOrDefaultAsync, AddAsync and SaveChangesAsync; pass CancellationToken where appropriate.</w:t>
      </w:r>
    </w:p>
    <w:p w:rsidRPr="00264717" w:rsidR="000A2086" w:rsidP="004D5409" w:rsidRDefault="00000000" w14:paraId="39903EC6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Implement repository interfaces/implementations in EMS.DAL and business services in EMS.ServiceLayer; keep controllers thin and use dependency injection.</w:t>
      </w:r>
    </w:p>
    <w:p w:rsidRPr="00264717" w:rsidR="000A2086" w:rsidP="004D5409" w:rsidRDefault="00000000" w14:paraId="6DC50E2A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Use DTOs for API requests and responses; do not expose EF Core entities or password data directly from API endpoints.</w:t>
      </w:r>
    </w:p>
    <w:p w:rsidRPr="00264717" w:rsidR="000A2086" w:rsidP="004D5409" w:rsidRDefault="00000000" w14:paraId="3BBD521A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Use model/request validation and return useful validation messages.</w:t>
      </w:r>
    </w:p>
    <w:p w:rsidRPr="00264717" w:rsidR="000A2086" w:rsidP="004D5409" w:rsidRDefault="00000000" w14:paraId="69037833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Implement centralized exception handling and structured logging. Do not return stack traces, secrets or database-specific details to clients.</w:t>
      </w:r>
    </w:p>
    <w:p w:rsidRPr="00264717" w:rsidR="000A2086" w:rsidP="004D5409" w:rsidRDefault="00000000" w14:paraId="452724AD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Return correct HTTP status codes and consistent error response shapes.</w:t>
      </w:r>
    </w:p>
    <w:p w:rsidRPr="00264717" w:rsidR="000A2086" w:rsidP="004D5409" w:rsidRDefault="00000000" w14:paraId="09B6ED1F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Configure Swagger/OpenAPI with documented request/response models, endpoint descriptions and JWT Bearer security so secured APIs can be tested.</w:t>
      </w:r>
    </w:p>
    <w:p w:rsidRPr="00264717" w:rsidR="000A2086" w:rsidP="004D5409" w:rsidRDefault="00000000" w14:paraId="49B383CB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Configure a default CORS policy and at least one named policy for approved front-end origins. Do not combine AllowAnyOrigin with credentials in production.</w:t>
      </w:r>
    </w:p>
    <w:p w:rsidRPr="00264717" w:rsidR="000A2086" w:rsidP="004D5409" w:rsidRDefault="00000000" w14:paraId="06D3F22B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Implement API versioning with v1 routes and document the supported version in Swagger.</w:t>
      </w:r>
    </w:p>
    <w:p w:rsidRPr="00264717" w:rsidR="000A2086" w:rsidP="004D5409" w:rsidRDefault="00000000" w14:paraId="0BFE12EC" w14:textId="77777777">
      <w:pPr>
        <w:pStyle w:val="Heading1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10. HTTP Status Code Expectations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Pr="00264717" w:rsidR="000A2086" w:rsidTr="000A2086" w14:paraId="53BE096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:rsidRPr="00264717" w:rsidR="000A2086" w:rsidP="004D5409" w:rsidRDefault="00000000" w14:paraId="2D289D29" w14:textId="77777777">
            <w:pPr>
              <w:spacing w:after="40" w:line="360" w:lineRule="auto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Status Code</w:t>
            </w:r>
          </w:p>
        </w:tc>
        <w:tc>
          <w:tcPr>
            <w:tcW w:w="5040" w:type="dxa"/>
            <w:vAlign w:val="center"/>
          </w:tcPr>
          <w:p w:rsidRPr="00264717" w:rsidR="000A2086" w:rsidP="004D5409" w:rsidRDefault="00000000" w14:paraId="0A21F4EE" w14:textId="77777777">
            <w:pPr>
              <w:spacing w:after="4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Expected Use</w:t>
            </w:r>
          </w:p>
        </w:tc>
      </w:tr>
      <w:tr w:rsidRPr="00264717" w:rsidR="000A2086" w:rsidTr="000A2086" w14:paraId="0D0619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:rsidRPr="00264717" w:rsidR="000A2086" w:rsidP="004D5409" w:rsidRDefault="00000000" w14:paraId="3C7C98ED" w14:textId="77777777">
            <w:pPr>
              <w:spacing w:after="40" w:line="360" w:lineRule="auto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200 OK</w:t>
            </w:r>
          </w:p>
        </w:tc>
        <w:tc>
          <w:tcPr>
            <w:tcW w:w="5040" w:type="dxa"/>
            <w:vAlign w:val="center"/>
          </w:tcPr>
          <w:p w:rsidRPr="00264717" w:rsidR="000A2086" w:rsidP="004D5409" w:rsidRDefault="00000000" w14:paraId="13039F61" w14:textId="77777777">
            <w:pPr>
              <w:spacing w:after="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Successful request that returns content.</w:t>
            </w:r>
          </w:p>
        </w:tc>
      </w:tr>
      <w:tr w:rsidRPr="00264717" w:rsidR="000A2086" w:rsidTr="000A2086" w14:paraId="10BF482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:rsidRPr="00264717" w:rsidR="000A2086" w:rsidP="004D5409" w:rsidRDefault="00000000" w14:paraId="3E0F9489" w14:textId="77777777">
            <w:pPr>
              <w:spacing w:after="40" w:line="360" w:lineRule="auto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201 Created</w:t>
            </w:r>
          </w:p>
        </w:tc>
        <w:tc>
          <w:tcPr>
            <w:tcW w:w="5040" w:type="dxa"/>
            <w:vAlign w:val="center"/>
          </w:tcPr>
          <w:p w:rsidRPr="00264717" w:rsidR="000A2086" w:rsidP="004D5409" w:rsidRDefault="00000000" w14:paraId="76C222D5" w14:textId="77777777">
            <w:pPr>
              <w:spacing w:after="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A resource was successfully created; include a location/reference where appropriate.</w:t>
            </w:r>
          </w:p>
        </w:tc>
      </w:tr>
      <w:tr w:rsidRPr="00264717" w:rsidR="000A2086" w:rsidTr="000A2086" w14:paraId="4C7E104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:rsidRPr="00264717" w:rsidR="000A2086" w:rsidP="004D5409" w:rsidRDefault="00000000" w14:paraId="153EF27B" w14:textId="77777777">
            <w:pPr>
              <w:spacing w:after="40" w:line="360" w:lineRule="auto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204 No Content</w:t>
            </w:r>
          </w:p>
        </w:tc>
        <w:tc>
          <w:tcPr>
            <w:tcW w:w="5040" w:type="dxa"/>
            <w:vAlign w:val="center"/>
          </w:tcPr>
          <w:p w:rsidRPr="00264717" w:rsidR="000A2086" w:rsidP="004D5409" w:rsidRDefault="00000000" w14:paraId="2AE92004" w14:textId="77777777">
            <w:pPr>
              <w:spacing w:after="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Successful operation with no response body.</w:t>
            </w:r>
          </w:p>
        </w:tc>
      </w:tr>
      <w:tr w:rsidRPr="00264717" w:rsidR="000A2086" w:rsidTr="000A2086" w14:paraId="3A9AABF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:rsidRPr="00264717" w:rsidR="000A2086" w:rsidP="004D5409" w:rsidRDefault="00000000" w14:paraId="1B43FB18" w14:textId="77777777">
            <w:pPr>
              <w:spacing w:after="40" w:line="360" w:lineRule="auto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400 Bad Request</w:t>
            </w:r>
          </w:p>
        </w:tc>
        <w:tc>
          <w:tcPr>
            <w:tcW w:w="5040" w:type="dxa"/>
            <w:vAlign w:val="center"/>
          </w:tcPr>
          <w:p w:rsidRPr="00264717" w:rsidR="000A2086" w:rsidP="004D5409" w:rsidRDefault="00000000" w14:paraId="1A048623" w14:textId="77777777">
            <w:pPr>
              <w:spacing w:after="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Invalid input or validation failure.</w:t>
            </w:r>
          </w:p>
        </w:tc>
      </w:tr>
      <w:tr w:rsidRPr="00264717" w:rsidR="000A2086" w:rsidTr="000A2086" w14:paraId="2288D46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:rsidRPr="00264717" w:rsidR="000A2086" w:rsidP="004D5409" w:rsidRDefault="00000000" w14:paraId="5AC3952B" w14:textId="77777777">
            <w:pPr>
              <w:spacing w:after="40" w:line="360" w:lineRule="auto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401 Unauthorized</w:t>
            </w:r>
          </w:p>
        </w:tc>
        <w:tc>
          <w:tcPr>
            <w:tcW w:w="5040" w:type="dxa"/>
            <w:vAlign w:val="center"/>
          </w:tcPr>
          <w:p w:rsidRPr="00264717" w:rsidR="000A2086" w:rsidP="004D5409" w:rsidRDefault="00000000" w14:paraId="1C3E712F" w14:textId="77777777">
            <w:pPr>
              <w:spacing w:after="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Missing or invalid authentication token or invalid credentials.</w:t>
            </w:r>
          </w:p>
        </w:tc>
      </w:tr>
      <w:tr w:rsidRPr="00264717" w:rsidR="000A2086" w:rsidTr="000A2086" w14:paraId="4843555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:rsidRPr="00264717" w:rsidR="000A2086" w:rsidP="004D5409" w:rsidRDefault="00000000" w14:paraId="7648E2A2" w14:textId="77777777">
            <w:pPr>
              <w:spacing w:after="40" w:line="360" w:lineRule="auto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403 Forbidden</w:t>
            </w:r>
          </w:p>
        </w:tc>
        <w:tc>
          <w:tcPr>
            <w:tcW w:w="5040" w:type="dxa"/>
            <w:vAlign w:val="center"/>
          </w:tcPr>
          <w:p w:rsidRPr="00264717" w:rsidR="000A2086" w:rsidP="004D5409" w:rsidRDefault="00000000" w14:paraId="652B46AD" w14:textId="77777777">
            <w:pPr>
              <w:spacing w:after="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Authenticated caller lacks the required role or permission.</w:t>
            </w:r>
          </w:p>
        </w:tc>
      </w:tr>
      <w:tr w:rsidRPr="00264717" w:rsidR="000A2086" w:rsidTr="000A2086" w14:paraId="0BAF5B7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:rsidRPr="00264717" w:rsidR="000A2086" w:rsidP="004D5409" w:rsidRDefault="00000000" w14:paraId="5A2E5D39" w14:textId="77777777">
            <w:pPr>
              <w:spacing w:after="40" w:line="360" w:lineRule="auto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404 Not Found</w:t>
            </w:r>
          </w:p>
        </w:tc>
        <w:tc>
          <w:tcPr>
            <w:tcW w:w="5040" w:type="dxa"/>
            <w:vAlign w:val="center"/>
          </w:tcPr>
          <w:p w:rsidRPr="00264717" w:rsidR="000A2086" w:rsidP="004D5409" w:rsidRDefault="00000000" w14:paraId="3FBB3364" w14:textId="77777777">
            <w:pPr>
              <w:spacing w:after="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Requested resource does not exist.</w:t>
            </w:r>
          </w:p>
        </w:tc>
      </w:tr>
      <w:tr w:rsidRPr="00264717" w:rsidR="000A2086" w:rsidTr="000A2086" w14:paraId="13F970C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:rsidRPr="00264717" w:rsidR="000A2086" w:rsidP="004D5409" w:rsidRDefault="00000000" w14:paraId="6153EF44" w14:textId="77777777">
            <w:pPr>
              <w:spacing w:after="40" w:line="360" w:lineRule="auto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409 Conflict</w:t>
            </w:r>
          </w:p>
        </w:tc>
        <w:tc>
          <w:tcPr>
            <w:tcW w:w="5040" w:type="dxa"/>
            <w:vAlign w:val="center"/>
          </w:tcPr>
          <w:p w:rsidRPr="00264717" w:rsidR="000A2086" w:rsidP="004D5409" w:rsidRDefault="00000000" w14:paraId="6C0EEF26" w14:textId="77777777">
            <w:pPr>
              <w:spacing w:after="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Duplicate registration or another conflicting resource/state.</w:t>
            </w:r>
          </w:p>
        </w:tc>
      </w:tr>
      <w:tr w:rsidRPr="00264717" w:rsidR="000A2086" w:rsidTr="000A2086" w14:paraId="566637C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:rsidRPr="00264717" w:rsidR="000A2086" w:rsidP="004D5409" w:rsidRDefault="00000000" w14:paraId="63685264" w14:textId="77777777">
            <w:pPr>
              <w:spacing w:after="40" w:line="360" w:lineRule="auto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500 Internal Server Error</w:t>
            </w:r>
          </w:p>
        </w:tc>
        <w:tc>
          <w:tcPr>
            <w:tcW w:w="5040" w:type="dxa"/>
            <w:vAlign w:val="center"/>
          </w:tcPr>
          <w:p w:rsidRPr="00264717" w:rsidR="000A2086" w:rsidP="004D5409" w:rsidRDefault="00000000" w14:paraId="342DA6D6" w14:textId="77777777">
            <w:pPr>
              <w:spacing w:after="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264717">
              <w:rPr>
                <w:rFonts w:ascii="Verdana" w:hAnsi="Verdana"/>
                <w:sz w:val="17"/>
              </w:rPr>
              <w:t>Unexpected server error handled centrally without exposing sensitive details.</w:t>
            </w:r>
          </w:p>
        </w:tc>
      </w:tr>
    </w:tbl>
    <w:p w:rsidRPr="00264717" w:rsidR="000A2086" w:rsidP="004D5409" w:rsidRDefault="00000000" w14:paraId="2A76DDE8" w14:textId="77777777">
      <w:pPr>
        <w:pStyle w:val="Heading1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lastRenderedPageBreak/>
        <w:t>11. Security and Authorization Rules</w:t>
      </w:r>
    </w:p>
    <w:p w:rsidRPr="00264717" w:rsidR="000A2086" w:rsidP="004D5409" w:rsidRDefault="00000000" w14:paraId="2D2BD67D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Use JWT Bearer authentication for secured endpoints and include appropriate identity and role claims.</w:t>
      </w:r>
    </w:p>
    <w:p w:rsidRPr="00264717" w:rsidR="000A2086" w:rsidP="004D5409" w:rsidRDefault="00000000" w14:paraId="05D03EA6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Apply [Authorize] to protected resources and [Authorize(Roles = "Admin")] to administrative operations.</w:t>
      </w:r>
    </w:p>
    <w:p w:rsidRPr="00264717" w:rsidR="000A2086" w:rsidP="004D5409" w:rsidRDefault="00000000" w14:paraId="2100137D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Participants must not be able to create, update or delete events, speakers or sessions.</w:t>
      </w:r>
    </w:p>
    <w:p w:rsidRPr="00264717" w:rsidR="000A2086" w:rsidP="004D5409" w:rsidRDefault="00000000" w14:paraId="1AF86A32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A participant should register only their own authenticated identity; do not trust a client-supplied email as proof of identity.</w:t>
      </w:r>
    </w:p>
    <w:p w:rsidRPr="00264717" w:rsidR="000A2086" w:rsidP="004D5409" w:rsidRDefault="00000000" w14:paraId="470EB417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Never store or return plain-text passwords. Use a secure password-hashing mechanism and avoid logging credentials or tokens.</w:t>
      </w:r>
    </w:p>
    <w:p w:rsidRPr="00264717" w:rsidR="000A2086" w:rsidP="004D5409" w:rsidRDefault="00000000" w14:paraId="1A1FAB7A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Return 401 for missing/invalid authentication and 403 for insufficient permissions.</w:t>
      </w:r>
    </w:p>
    <w:p w:rsidRPr="00264717" w:rsidR="000A2086" w:rsidP="004D5409" w:rsidRDefault="00000000" w14:paraId="4C0227FC" w14:textId="77777777">
      <w:pPr>
        <w:pStyle w:val="Heading1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12. Sample Workflow</w:t>
      </w:r>
    </w:p>
    <w:p w:rsidRPr="00264717" w:rsidR="000A2086" w:rsidP="004D5409" w:rsidRDefault="00000000" w14:paraId="09C4BF06" w14:textId="77777777">
      <w:pPr>
        <w:pStyle w:val="ListNumber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An Admin logs in and receives a JWT.</w:t>
      </w:r>
    </w:p>
    <w:p w:rsidRPr="00264717" w:rsidR="000A2086" w:rsidP="004D5409" w:rsidRDefault="00000000" w14:paraId="5BE0FFCD" w14:textId="77777777">
      <w:pPr>
        <w:pStyle w:val="ListNumber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The Admin creates an event, adds speakers and schedules sessions for that event.</w:t>
      </w:r>
    </w:p>
    <w:p w:rsidRPr="00264717" w:rsidR="000A2086" w:rsidP="004D5409" w:rsidRDefault="00000000" w14:paraId="61C24545" w14:textId="77777777">
      <w:pPr>
        <w:pStyle w:val="ListNumber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A Participant creates an account or logs in, then browses active events and their sessions.</w:t>
      </w:r>
    </w:p>
    <w:p w:rsidRPr="00264717" w:rsidR="000A2086" w:rsidP="004D5409" w:rsidRDefault="00000000" w14:paraId="74E8542F" w14:textId="77777777">
      <w:pPr>
        <w:pStyle w:val="ListNumber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The Participant registers for an event. The API verifies the event and user, then prevents duplicate registration.</w:t>
      </w:r>
    </w:p>
    <w:p w:rsidRPr="00264717" w:rsidR="000A2086" w:rsidP="004D5409" w:rsidRDefault="00000000" w14:paraId="0FF29367" w14:textId="77777777">
      <w:pPr>
        <w:pStyle w:val="ListNumber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An authorized user records attendance after the event.</w:t>
      </w:r>
    </w:p>
    <w:p w:rsidRPr="00264717" w:rsidR="000A2086" w:rsidP="004D5409" w:rsidRDefault="00000000" w14:paraId="680D8180" w14:textId="77777777">
      <w:pPr>
        <w:pStyle w:val="ListNumber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Clients can query events, sessions and permitted registration details through documented versioned APIs.</w:t>
      </w:r>
    </w:p>
    <w:p w:rsidRPr="00264717" w:rsidR="000A2086" w:rsidP="004D5409" w:rsidRDefault="00000000" w14:paraId="692DF658" w14:textId="77777777">
      <w:pPr>
        <w:pStyle w:val="Heading1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13. Minimum Acceptance Criteria</w:t>
      </w:r>
    </w:p>
    <w:p w:rsidRPr="00264717" w:rsidR="000A2086" w:rsidP="004D5409" w:rsidRDefault="00000000" w14:paraId="23508EEC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The EMS solution builds and runs successfully.</w:t>
      </w:r>
    </w:p>
    <w:p w:rsidRPr="00264717" w:rsidR="000A2086" w:rsidP="004D5409" w:rsidRDefault="00000000" w14:paraId="6487BE5C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EventDb is created and updated using EF Core Code First migrations.</w:t>
      </w:r>
    </w:p>
    <w:p w:rsidRPr="00264717" w:rsidR="000A2086" w:rsidP="004D5409" w:rsidRDefault="00000000" w14:paraId="469ECC54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All five entities are implemented with correct keys, relationships and constraints.</w:t>
      </w:r>
    </w:p>
    <w:p w:rsidRPr="00264717" w:rsidR="000A2086" w:rsidP="004D5409" w:rsidRDefault="00000000" w14:paraId="5511847C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CRUD/workflow endpoints are implemented for users, events, speakers, sessions and participant registrations/attendance.</w:t>
      </w:r>
    </w:p>
    <w:p w:rsidRPr="00264717" w:rsidR="000A2086" w:rsidP="004D5409" w:rsidRDefault="00000000" w14:paraId="1C147E50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Duplicate participant registrations are rejected.</w:t>
      </w:r>
    </w:p>
    <w:p w:rsidRPr="00264717" w:rsidR="000A2086" w:rsidP="004D5409" w:rsidRDefault="00000000" w14:paraId="593E80CD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Session time validation and foreign-key/reference validation work correctly.</w:t>
      </w:r>
    </w:p>
    <w:p w:rsidRPr="00264717" w:rsidR="000A2086" w:rsidP="004D5409" w:rsidRDefault="00000000" w14:paraId="4DE02C16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JWT authentication and Admin/Participant authorization are enforced.</w:t>
      </w:r>
    </w:p>
    <w:p w:rsidRPr="00264717" w:rsidR="000A2086" w:rsidP="004D5409" w:rsidRDefault="00000000" w14:paraId="2C082C3F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Swagger can document and test the endpoints, including secured endpoints using a JWT.</w:t>
      </w:r>
    </w:p>
    <w:p w:rsidRPr="00264717" w:rsidR="000A2086" w:rsidP="004D5409" w:rsidRDefault="00000000" w14:paraId="50964813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Default and named CORS policies and API versioning are configured.</w:t>
      </w:r>
    </w:p>
    <w:p w:rsidRPr="00264717" w:rsidR="000A2086" w:rsidP="004D5409" w:rsidRDefault="00000000" w14:paraId="3057DCEA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Validation failures and missing resources return suitable 4xx responses; successful creation returns 201 where appropriate.</w:t>
      </w:r>
    </w:p>
    <w:p w:rsidRPr="00264717" w:rsidR="000A2086" w:rsidP="004D5409" w:rsidRDefault="00000000" w14:paraId="35C2D8F2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Unexpected errors are handled centrally without disclosing sensitive details.</w:t>
      </w:r>
    </w:p>
    <w:p w:rsidRPr="00264717" w:rsidR="000A2086" w:rsidP="004D5409" w:rsidRDefault="00000000" w14:paraId="0F0990E3" w14:textId="77777777">
      <w:pPr>
        <w:pStyle w:val="Heading1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lastRenderedPageBreak/>
        <w:t>14. Deliverables</w:t>
      </w:r>
    </w:p>
    <w:p w:rsidRPr="00264717" w:rsidR="000A2086" w:rsidP="004D5409" w:rsidRDefault="00000000" w14:paraId="7D080730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Visual Studio solution containing EMS.DAL, EMS.ServiceLayer and (recommended) EMS.Tests.</w:t>
      </w:r>
    </w:p>
    <w:p w:rsidRPr="00264717" w:rsidR="000A2086" w:rsidP="004D5409" w:rsidRDefault="00000000" w14:paraId="3808BB84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Entity classes, EventDbContext, EF Core configurations and migration files.</w:t>
      </w:r>
    </w:p>
    <w:p w:rsidRPr="00264717" w:rsidR="000A2086" w:rsidP="004D5409" w:rsidRDefault="00000000" w14:paraId="420E9331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Repository interfaces/implementations and service classes.</w:t>
      </w:r>
    </w:p>
    <w:p w:rsidRPr="00264717" w:rsidR="000A2086" w:rsidP="004D5409" w:rsidRDefault="00000000" w14:paraId="44318948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API controllers, DTOs, validation and authentication/authorization setup.</w:t>
      </w:r>
    </w:p>
    <w:p w:rsidRPr="00264717" w:rsidR="000A2086" w:rsidP="004D5409" w:rsidRDefault="00000000" w14:paraId="3B6C57C3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Swagger/OpenAPI documentation, CORS configuration and API versioning.</w:t>
      </w:r>
    </w:p>
    <w:p w:rsidRPr="00264717" w:rsidR="000A2086" w:rsidP="004D5409" w:rsidRDefault="00000000" w14:paraId="466FAE0E" w14:textId="77777777">
      <w:pPr>
        <w:pStyle w:val="ListBullet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SQL Server database setup instructions and configuration guidance without committing secrets.</w:t>
      </w:r>
    </w:p>
    <w:p w:rsidRPr="00264717" w:rsidR="000A2086" w:rsidP="004D5409" w:rsidRDefault="00000000" w14:paraId="45751D3C" w14:textId="77777777">
      <w:pPr>
        <w:pStyle w:val="Heading1"/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15. Scope Note</w:t>
      </w:r>
    </w:p>
    <w:p w:rsidRPr="00264717" w:rsidR="000A2086" w:rsidP="004D5409" w:rsidRDefault="00000000" w14:paraId="38EF71F2" w14:textId="77777777">
      <w:pPr>
        <w:spacing w:line="360" w:lineRule="auto"/>
        <w:rPr>
          <w:rFonts w:ascii="Verdana" w:hAnsi="Verdana"/>
        </w:rPr>
      </w:pPr>
      <w:r w:rsidRPr="00264717">
        <w:rPr>
          <w:rFonts w:ascii="Verdana" w:hAnsi="Verdana"/>
        </w:rPr>
        <w:t>This document expands the supplied Event Management System Web API case study from its minimum focus on UserInfo, EventDetails and SessionInfo to cover all entities defined in that case study: UserInfo, EventDetails, SpeakersDetails, SessionInfo and ParticipantEventDetails. It retains the source's emphasis on EF Core Code First, SQL Server, repositories/service layer, JWT, role-based authorization, Swagger, CORS, API versioning, asynchronous operations, pagination/filtering, validation and centralized error handling.</w:t>
      </w:r>
    </w:p>
    <w:sectPr w:rsidRPr="00264717" w:rsidR="000A2086" w:rsidSect="00034616">
      <w:footerReference w:type="default" r:id="rId8"/>
      <w:pgSz w:w="12240" w:h="15840" w:orient="portrait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304AE" w:rsidRDefault="00D304AE" w14:paraId="7DAADC88" w14:textId="77777777">
      <w:pPr>
        <w:spacing w:after="0" w:line="240" w:lineRule="auto"/>
      </w:pPr>
      <w:r>
        <w:separator/>
      </w:r>
    </w:p>
  </w:endnote>
  <w:endnote w:type="continuationSeparator" w:id="0">
    <w:p w:rsidR="00D304AE" w:rsidRDefault="00D304AE" w14:paraId="5F8A9C6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2086" w:rsidRDefault="00000000" w14:paraId="34A9F71D" w14:textId="77777777">
    <w:pPr>
      <w:pStyle w:val="Footer"/>
      <w:jc w:val="center"/>
    </w:pPr>
    <w:r>
      <w:rPr>
        <w:color w:val="646464"/>
        <w:sz w:val="16"/>
      </w:rPr>
      <w:t>Event Management System (EMS) | Back-End Capstone Problem Definition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304AE" w:rsidRDefault="00D304AE" w14:paraId="3AA8C1BB" w14:textId="77777777">
      <w:pPr>
        <w:spacing w:after="0" w:line="240" w:lineRule="auto"/>
      </w:pPr>
      <w:r>
        <w:separator/>
      </w:r>
    </w:p>
  </w:footnote>
  <w:footnote w:type="continuationSeparator" w:id="0">
    <w:p w:rsidR="00D304AE" w:rsidRDefault="00D304AE" w14:paraId="2D48330B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612135264">
    <w:abstractNumId w:val="8"/>
  </w:num>
  <w:num w:numId="2" w16cid:durableId="1675719038">
    <w:abstractNumId w:val="6"/>
  </w:num>
  <w:num w:numId="3" w16cid:durableId="1591348910">
    <w:abstractNumId w:val="5"/>
  </w:num>
  <w:num w:numId="4" w16cid:durableId="1270629097">
    <w:abstractNumId w:val="4"/>
  </w:num>
  <w:num w:numId="5" w16cid:durableId="871917584">
    <w:abstractNumId w:val="7"/>
  </w:num>
  <w:num w:numId="6" w16cid:durableId="1761951369">
    <w:abstractNumId w:val="3"/>
  </w:num>
  <w:num w:numId="7" w16cid:durableId="2022118890">
    <w:abstractNumId w:val="2"/>
  </w:num>
  <w:num w:numId="8" w16cid:durableId="949432013">
    <w:abstractNumId w:val="1"/>
  </w:num>
  <w:num w:numId="9" w16cid:durableId="1581059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086"/>
    <w:rsid w:val="001143AB"/>
    <w:rsid w:val="0015074B"/>
    <w:rsid w:val="00264717"/>
    <w:rsid w:val="0029639D"/>
    <w:rsid w:val="00326F90"/>
    <w:rsid w:val="004D5409"/>
    <w:rsid w:val="006A2B5D"/>
    <w:rsid w:val="00AA1D8D"/>
    <w:rsid w:val="00B47730"/>
    <w:rsid w:val="00CB0664"/>
    <w:rsid w:val="00D304AE"/>
    <w:rsid w:val="00FC693F"/>
    <w:rsid w:val="78046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3006B9"/>
  <w14:defaultImageDpi w14:val="300"/>
  <w15:docId w15:val="{CFA915AE-A8B2-43B7-80B5-5F3964ADD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65D" w:themeColor="text2" w:themeShade="BF"/>
      <w:spacing w:val="5"/>
      <w:kern w:val="28"/>
      <w:sz w:val="44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Guest User</lastModifiedBy>
  <revision>5</revision>
  <dcterms:created xsi:type="dcterms:W3CDTF">2013-12-23T23:15:00.0000000Z</dcterms:created>
  <dcterms:modified xsi:type="dcterms:W3CDTF">2026-10-20T07:10:35.8820668Z</dcterms:modified>
  <category/>
</coreProperties>
</file>